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6 Cover Page</w:t>
      </w:r>
    </w:p>
    <w:p>
      <w:r>
        <w:t>Name: Gurinder Mangat</w:t>
      </w:r>
    </w:p>
    <w:p>
      <w:r>
        <w:t>Assignment: BDA400 A06 Technical Analysis Visualization Phase</w:t>
      </w:r>
    </w:p>
    <w:p>
      <w:r>
        <w:t>Project: Interactive portfolio dashboard using Shiny, ggplot2, and quantmod</w:t>
      </w:r>
    </w:p>
    <w:p>
      <w:r>
        <w:t>Default symbol: AAPL</w:t>
      </w:r>
    </w:p>
    <w:p>
      <w:r>
        <w:t>Repository: https://github.com/gurindermangat/TechnicalAnalysis</w:t>
      </w:r>
    </w:p>
    <w:p>
      <w:r>
        <w:t>Verified GitHub Repository: https://github.com/FazalOne/bda400-gurinder-TechnicalAnalysis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